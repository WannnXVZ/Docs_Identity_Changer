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Pencegahan Substring Match</w:t>
      </w:r>
    </w:p>
    <w:p>
      <w:r>
        <w:t>Mahasiswa Utama: Budi Santoso - NIM: 12345</w:t>
      </w:r>
    </w:p>
    <w:p>
      <w:r>
        <w:t>Rekan Lain: Anton - NIM: 9123456 (Tidak boleh berubah!)</w:t>
      </w:r>
    </w:p>
    <w:p>
      <w:r>
        <w:t>Kode Referensi Barang: REF12345XYZ (Tidak boleh berubah!)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