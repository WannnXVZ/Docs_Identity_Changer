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Penilaian Tugas Akhir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Informasi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Nama Mahasiswa</w:t>
            </w:r>
          </w:p>
        </w:tc>
        <w:tc>
          <w:tcPr>
            <w:tcW w:type="dxa" w:w="4320"/>
          </w:tcPr>
          <w:p>
            <w:r>
              <w:t>Budi Santoso</w:t>
            </w:r>
          </w:p>
        </w:tc>
      </w:tr>
      <w:tr>
        <w:tc>
          <w:tcPr>
            <w:tcW w:type="dxa" w:w="4320"/>
          </w:tcPr>
          <w:p>
            <w:r>
              <w:t>NIM</w:t>
            </w:r>
          </w:p>
        </w:tc>
        <w:tc>
          <w:tcPr>
            <w:tcW w:type="dxa" w:w="4320"/>
          </w:tcPr>
          <w:p>
            <w:r>
              <w:t>0701234567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