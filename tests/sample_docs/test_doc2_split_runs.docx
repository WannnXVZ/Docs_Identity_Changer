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Tugas Pemrograman Web</w:t>
      </w:r>
    </w:p>
    <w:p>
      <w:r>
        <w:t xml:space="preserve">Disusun oleh: </w:t>
      </w:r>
      <w:r>
        <w:rPr>
          <w:b/>
        </w:rPr>
        <w:t xml:space="preserve">Budi </w:t>
      </w:r>
      <w:r>
        <w:rPr>
          <w:i/>
        </w:rPr>
        <w:t>Santoso</w:t>
      </w:r>
    </w:p>
    <w:p>
      <w:r>
        <w:t xml:space="preserve">NIM: </w:t>
      </w:r>
      <w:r>
        <w:rPr>
          <w:color w:val="003366"/>
        </w:rPr>
        <w:t>07012</w:t>
      </w:r>
      <w:r>
        <w:rPr>
          <w:b/>
        </w:rPr>
        <w:t>34567</w:t>
      </w:r>
    </w:p>
    <w:p>
      <w:r>
        <w:t>Laporan tugas besar membuat aplikasi e-commerce.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