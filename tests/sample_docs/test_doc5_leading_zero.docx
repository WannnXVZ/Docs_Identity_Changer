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Verifikasi NIM Berawalan Nol</w:t>
      </w:r>
    </w:p>
    <w:p>
      <w:r>
        <w:t>Nama: Budi Santoso</w:t>
      </w:r>
    </w:p>
    <w:p>
      <w:r>
        <w:t>NIM: 0701234567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