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dengan Banyak Kemunculan</w:t>
      </w:r>
    </w:p>
    <w:p>
      <w:r>
        <w:t>Cover: Budi Santoso - 0701234567</w:t>
      </w:r>
    </w:p>
    <w:p>
      <w:r>
        <w:t>Kata Pengantar: Ditulis oleh Budi Santoso.</w:t>
      </w:r>
    </w:p>
    <w:p>
      <w:r>
        <w:t>Lembar Pengesahan: Mahasiswa bersangkutan Budi Santoso (0701234567).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Budi Santoso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>0701234567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