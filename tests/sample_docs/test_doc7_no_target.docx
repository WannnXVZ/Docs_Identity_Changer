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Laporan Mahasiswa Lain</w:t>
      </w:r>
    </w:p>
    <w:p>
      <w:r>
        <w:t>Nama: Siti Aminah</w:t>
      </w:r>
    </w:p>
    <w:p>
      <w:r>
        <w:t>NIM: 0998877665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