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Praktikum Fisika Dasar</w:t>
      </w:r>
    </w:p>
    <w:p>
      <w:r>
        <w:t>Nama Mahasiswa: Budi Santoso</w:t>
      </w:r>
    </w:p>
    <w:p>
      <w:r>
        <w:t>Nomor Induk Mahasiswa: 0701234567</w:t>
      </w:r>
    </w:p>
    <w:p>
      <w:r>
        <w:t>Praktikum ini membahas tentang hukum Archimedes pada fluida cair.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