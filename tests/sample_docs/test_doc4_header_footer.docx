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dengan Header dan Footer</w:t>
      </w:r>
    </w:p>
    <w:p>
      <w:r>
        <w:t>Isi konten dokumen utama...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Halaman 1 - Pemilik: Budi Santoso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Dokumen Resmi - Budi Santoso (0701234567)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